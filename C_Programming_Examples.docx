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Basic C Programming Examples</w:t>
      </w:r>
    </w:p>
    <w:p>
      <w:pPr>
        <w:pStyle w:val="Heading2"/>
      </w:pPr>
      <w:r>
        <w:t>1. Using int, float, char, printf and scanf</w:t>
      </w:r>
    </w:p>
    <w:p>
      <w:r>
        <w:t>#include &lt;stdio.h&gt;</w:t>
        <w:br/>
        <w:br/>
        <w:t>int main() {</w:t>
        <w:br/>
        <w:t xml:space="preserve">    int age;</w:t>
        <w:br/>
        <w:t xml:space="preserve">    float salary;</w:t>
        <w:br/>
        <w:t xml:space="preserve">    char grade;</w:t>
        <w:br/>
        <w:br/>
        <w:t xml:space="preserve">    printf("Enter age, salary and grade: ");</w:t>
        <w:br/>
        <w:t xml:space="preserve">    scanf("%d %f %c", &amp;age, &amp;salary, &amp;grade);</w:t>
        <w:br/>
        <w:br/>
        <w:t xml:space="preserve">    printf("Age = %d\nSalary = %.2f\nGrade = %c\n", age, salary, grade);</w:t>
        <w:br/>
        <w:t xml:space="preserve">    return 0;</w:t>
        <w:br/>
        <w:t>}</w:t>
      </w:r>
    </w:p>
    <w:p>
      <w:pPr>
        <w:pStyle w:val="Heading2"/>
      </w:pPr>
      <w:r>
        <w:t>2. Array with for loop</w:t>
      </w:r>
    </w:p>
    <w:p>
      <w:r>
        <w:t>#include &lt;stdio.h&gt;</w:t>
        <w:br/>
        <w:br/>
        <w:t>int main() {</w:t>
        <w:br/>
        <w:t xml:space="preserve">    int a[5], i;</w:t>
        <w:br/>
        <w:br/>
        <w:t xml:space="preserve">    printf("Enter 5 numbers: ");</w:t>
        <w:br/>
        <w:t xml:space="preserve">    for(i=0; i&lt;5; i++)</w:t>
        <w:br/>
        <w:t xml:space="preserve">        scanf("%d", &amp;a[i]);</w:t>
        <w:br/>
        <w:br/>
        <w:t xml:space="preserve">    printf("Array elements: ");</w:t>
        <w:br/>
        <w:t xml:space="preserve">    for(i=0; i&lt;5; i++)</w:t>
        <w:br/>
        <w:t xml:space="preserve">        printf("%d ", a[i]);</w:t>
        <w:br/>
        <w:br/>
        <w:t xml:space="preserve">    return 0;</w:t>
        <w:br/>
        <w:t>}</w:t>
      </w:r>
    </w:p>
    <w:p>
      <w:pPr>
        <w:pStyle w:val="Heading2"/>
      </w:pPr>
      <w:r>
        <w:t>3. Array with while loop</w:t>
      </w:r>
    </w:p>
    <w:p>
      <w:r>
        <w:t>#include &lt;stdio.h&gt;</w:t>
        <w:br/>
        <w:br/>
        <w:t>int main() {</w:t>
        <w:br/>
        <w:t xml:space="preserve">    int a[5], i=0;</w:t>
        <w:br/>
        <w:br/>
        <w:t xml:space="preserve">    printf("Enter 5 numbers: ");</w:t>
        <w:br/>
        <w:t xml:space="preserve">    while(i&lt;5) {</w:t>
        <w:br/>
        <w:t xml:space="preserve">        scanf("%d", &amp;a[i]);</w:t>
        <w:br/>
        <w:t xml:space="preserve">        i++;</w:t>
        <w:br/>
        <w:t xml:space="preserve">    }</w:t>
        <w:br/>
        <w:br/>
        <w:t xml:space="preserve">    i=0;</w:t>
        <w:br/>
        <w:t xml:space="preserve">    printf("Array elements: ");</w:t>
        <w:br/>
        <w:t xml:space="preserve">    while(i&lt;5) {</w:t>
        <w:br/>
        <w:t xml:space="preserve">        printf("%d ", a[i]);</w:t>
        <w:br/>
        <w:t xml:space="preserve">        i++;</w:t>
        <w:br/>
        <w:t xml:space="preserve">    }</w:t>
        <w:br/>
        <w:br/>
        <w:t xml:space="preserve">    return 0;</w:t>
        <w:br/>
        <w:t>}</w:t>
      </w:r>
    </w:p>
    <w:p>
      <w:pPr>
        <w:pStyle w:val="Heading2"/>
      </w:pPr>
      <w:r>
        <w:t>4. Function with parameters and return value</w:t>
      </w:r>
    </w:p>
    <w:p>
      <w:r>
        <w:t>#include &lt;stdio.h&gt;</w:t>
        <w:br/>
        <w:br/>
        <w:t>int add(int x, int y) {</w:t>
        <w:br/>
        <w:t xml:space="preserve">    return x + y;</w:t>
        <w:br/>
        <w:t>}</w:t>
        <w:br/>
        <w:br/>
        <w:t>int main() {</w:t>
        <w:br/>
        <w:t xml:space="preserve">    int a, b;</w:t>
        <w:br/>
        <w:br/>
        <w:t xml:space="preserve">    printf("Enter two numbers: ");</w:t>
        <w:br/>
        <w:t xml:space="preserve">    scanf("%d %d", &amp;a, &amp;b);</w:t>
        <w:br/>
        <w:br/>
        <w:t xml:space="preserve">    printf("Sum = %d", add(a, b));</w:t>
        <w:br/>
        <w:t xml:space="preserve">    return 0;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