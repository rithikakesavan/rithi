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 Programming - Pointers, Strings, Structs and Dynamic Memory</w:t>
      </w:r>
    </w:p>
    <w:p>
      <w:pPr>
        <w:pStyle w:val="Heading2"/>
      </w:pPr>
      <w:r>
        <w:t>1. Basic Pointer Declaration and Dereferencing</w:t>
      </w:r>
    </w:p>
    <w:p>
      <w:r>
        <w:t>#include &lt;stdio.h&gt;</w:t>
        <w:br/>
        <w:br/>
        <w:t>int main() {</w:t>
        <w:br/>
        <w:t xml:space="preserve">    int a = 10;</w:t>
        <w:br/>
        <w:t xml:space="preserve">    int *p = &amp;a;</w:t>
        <w:br/>
        <w:br/>
        <w:t xml:space="preserve">    printf("Value of a = %d\n", a);</w:t>
        <w:br/>
        <w:t xml:space="preserve">    printf("Address of a = %p\n", p);</w:t>
        <w:br/>
        <w:t xml:space="preserve">    printf("Value using pointer = %d\n", *p);</w:t>
        <w:br/>
        <w:br/>
        <w:t xml:space="preserve">    return 0;</w:t>
        <w:br/>
        <w:t>}</w:t>
      </w:r>
    </w:p>
    <w:p>
      <w:pPr>
        <w:pStyle w:val="Heading2"/>
      </w:pPr>
      <w:r>
        <w:t>2. Pointer Arithmetic</w:t>
      </w:r>
    </w:p>
    <w:p>
      <w:r>
        <w:t>#include &lt;stdio.h&gt;</w:t>
        <w:br/>
        <w:br/>
        <w:t>int main() {</w:t>
        <w:br/>
        <w:t xml:space="preserve">    int a[5] = {10,20,30,40,50};</w:t>
        <w:br/>
        <w:t xml:space="preserve">    int *p = a;</w:t>
        <w:br/>
        <w:br/>
        <w:t xml:space="preserve">    for(int i=0;i&lt;5;i++)</w:t>
        <w:br/>
        <w:t xml:space="preserve">        printf("%d ", *(p+i));</w:t>
        <w:br/>
        <w:br/>
        <w:t xml:space="preserve">    return 0;</w:t>
        <w:br/>
        <w:t>}</w:t>
      </w:r>
    </w:p>
    <w:p>
      <w:pPr>
        <w:pStyle w:val="Heading2"/>
      </w:pPr>
      <w:r>
        <w:t>3. String Functions - strlen, strcpy, strcmp</w:t>
      </w:r>
    </w:p>
    <w:p>
      <w:r>
        <w:t>#include &lt;stdio.h&gt;</w:t>
        <w:br/>
        <w:t>#include &lt;string.h&gt;</w:t>
        <w:br/>
        <w:br/>
        <w:t>int main() {</w:t>
        <w:br/>
        <w:t xml:space="preserve">    char s1[20] = "Hello";</w:t>
        <w:br/>
        <w:t xml:space="preserve">    char s2[20];</w:t>
        <w:br/>
        <w:br/>
        <w:t xml:space="preserve">    printf("Length = %lu\n", strlen(s1));</w:t>
        <w:br/>
        <w:br/>
        <w:t xml:space="preserve">    strcpy(s2, s1);</w:t>
        <w:br/>
        <w:t xml:space="preserve">    printf("Copied String = %s\n", s2);</w:t>
        <w:br/>
        <w:br/>
        <w:t xml:space="preserve">    printf("Compare Result = %d\n", strcmp(s1, s2));</w:t>
        <w:br/>
        <w:br/>
        <w:t xml:space="preserve">    return 0;</w:t>
        <w:br/>
        <w:t>}</w:t>
      </w:r>
    </w:p>
    <w:p>
      <w:pPr>
        <w:pStyle w:val="Heading2"/>
      </w:pPr>
      <w:r>
        <w:t>4. Custom String Length Function</w:t>
      </w:r>
    </w:p>
    <w:p>
      <w:r>
        <w:t>#include &lt;stdio.h&gt;</w:t>
        <w:br/>
        <w:br/>
        <w:t>int mystrlen(char s[]) {</w:t>
        <w:br/>
        <w:t xml:space="preserve">    int i=0;</w:t>
        <w:br/>
        <w:t xml:space="preserve">    while(s[i] != '\0')</w:t>
        <w:br/>
        <w:t xml:space="preserve">        i++;</w:t>
        <w:br/>
        <w:t xml:space="preserve">    return i;</w:t>
        <w:br/>
        <w:t>}</w:t>
        <w:br/>
        <w:br/>
        <w:t>int main() {</w:t>
        <w:br/>
        <w:t xml:space="preserve">    char str[] = "Programming";</w:t>
        <w:br/>
        <w:t xml:space="preserve">    printf("Length = %d", mystrlen(str));</w:t>
        <w:br/>
        <w:t xml:space="preserve">    return 0;</w:t>
        <w:br/>
        <w:t>}</w:t>
      </w:r>
    </w:p>
    <w:p>
      <w:pPr>
        <w:pStyle w:val="Heading2"/>
      </w:pPr>
      <w:r>
        <w:t>5. Structure Example</w:t>
      </w:r>
    </w:p>
    <w:p>
      <w:r>
        <w:t>#include &lt;stdio.h&gt;</w:t>
        <w:br/>
        <w:br/>
        <w:t>struct Student {</w:t>
        <w:br/>
        <w:t xml:space="preserve">    int roll;</w:t>
        <w:br/>
        <w:t xml:space="preserve">    char name[20];</w:t>
        <w:br/>
        <w:t>};</w:t>
        <w:br/>
        <w:br/>
        <w:t>int main() {</w:t>
        <w:br/>
        <w:t xml:space="preserve">    struct Student s = {1, "Ravi"};</w:t>
        <w:br/>
        <w:br/>
        <w:t xml:space="preserve">    printf("%d %s", s.roll, s.name);</w:t>
        <w:br/>
        <w:t xml:space="preserve">    return 0;</w:t>
        <w:br/>
        <w:t>}</w:t>
      </w:r>
    </w:p>
    <w:p>
      <w:pPr>
        <w:pStyle w:val="Heading2"/>
      </w:pPr>
      <w:r>
        <w:t>6. Array of Structures</w:t>
      </w:r>
    </w:p>
    <w:p>
      <w:r>
        <w:t>#include &lt;stdio.h&gt;</w:t>
        <w:br/>
        <w:br/>
        <w:t>struct Student {</w:t>
        <w:br/>
        <w:t xml:space="preserve">    int roll;</w:t>
        <w:br/>
        <w:t xml:space="preserve">    char name[20];</w:t>
        <w:br/>
        <w:t>};</w:t>
        <w:br/>
        <w:br/>
        <w:t>int main() {</w:t>
        <w:br/>
        <w:t xml:space="preserve">    struct Student s[2]={{1,"Ravi"},{2,"Priya"}};</w:t>
        <w:br/>
        <w:br/>
        <w:t xml:space="preserve">    for(int i=0;i&lt;2;i++)</w:t>
        <w:br/>
        <w:t xml:space="preserve">        printf("%d %s\n", s[i].roll, s[i].name);</w:t>
        <w:br/>
        <w:br/>
        <w:t xml:space="preserve">    return 0;</w:t>
        <w:br/>
        <w:t>}</w:t>
      </w:r>
    </w:p>
    <w:p>
      <w:pPr>
        <w:pStyle w:val="Heading2"/>
      </w:pPr>
      <w:r>
        <w:t>7. Dynamic Memory Allocation using malloc()</w:t>
      </w:r>
    </w:p>
    <w:p>
      <w:r>
        <w:t>#include &lt;stdio.h&gt;</w:t>
        <w:br/>
        <w:t>#include &lt;stdlib.h&gt;</w:t>
        <w:br/>
        <w:br/>
        <w:t>int main() {</w:t>
        <w:br/>
        <w:t xml:space="preserve">    int *p;</w:t>
        <w:br/>
        <w:t xml:space="preserve">    p = (int*)malloc(5 * sizeof(int));</w:t>
        <w:br/>
        <w:br/>
        <w:t xml:space="preserve">    for(int i=0;i&lt;5;i++)</w:t>
        <w:br/>
        <w:t xml:space="preserve">        p[i] = i+1;</w:t>
        <w:br/>
        <w:br/>
        <w:t xml:space="preserve">    for(int i=0;i&lt;5;i++)</w:t>
        <w:br/>
        <w:t xml:space="preserve">        printf("%d ", p[i]);</w:t>
        <w:br/>
        <w:br/>
        <w:t xml:space="preserve">    free(p);</w:t>
        <w:br/>
        <w:t xml:space="preserve">    return 0;</w:t>
        <w:br/>
        <w:t>}</w:t>
      </w:r>
    </w:p>
    <w:p>
      <w:pPr>
        <w:pStyle w:val="Heading2"/>
      </w:pPr>
      <w:r>
        <w:t>8. Dynamic Array Input using malloc()</w:t>
      </w:r>
    </w:p>
    <w:p>
      <w:r>
        <w:t>#include &lt;stdio.h&gt;</w:t>
        <w:br/>
        <w:t>#include &lt;stdlib.h&gt;</w:t>
        <w:br/>
        <w:br/>
        <w:t>int main() {</w:t>
        <w:br/>
        <w:t xml:space="preserve">    int n;</w:t>
        <w:br/>
        <w:t xml:space="preserve">    printf("Enter size: ");</w:t>
        <w:br/>
        <w:t xml:space="preserve">    scanf("%d",&amp;n);</w:t>
        <w:br/>
        <w:br/>
        <w:t xml:space="preserve">    int *a = (int*)malloc(n*sizeof(int));</w:t>
        <w:br/>
        <w:br/>
        <w:t xml:space="preserve">    for(int i=0;i&lt;n;i++)</w:t>
        <w:br/>
        <w:t xml:space="preserve">        scanf("%d",&amp;a[i]);</w:t>
        <w:br/>
        <w:br/>
        <w:t xml:space="preserve">    for(int i=0;i&lt;n;i++)</w:t>
        <w:br/>
        <w:t xml:space="preserve">        printf("%d ",a[i]);</w:t>
        <w:br/>
        <w:br/>
        <w:t xml:space="preserve">    free(a);</w:t>
        <w:br/>
        <w:t xml:space="preserve">    return 0;</w:t>
        <w:br/>
        <w:t>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